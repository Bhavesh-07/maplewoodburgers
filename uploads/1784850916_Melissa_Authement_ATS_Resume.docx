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2DA8" w14:textId="77777777" w:rsidR="00DE1008" w:rsidRDefault="00000000">
      <w:pPr>
        <w:pStyle w:val="Title"/>
      </w:pPr>
      <w:r>
        <w:t>Melissa Authement</w:t>
      </w:r>
    </w:p>
    <w:p w14:paraId="35254ECA" w14:textId="77777777" w:rsidR="00DE1008" w:rsidRDefault="00000000">
      <w:r>
        <w:t>Lake Charles, LA | (337) 302-5545 | melauthement588@gmail.com</w:t>
      </w:r>
    </w:p>
    <w:p w14:paraId="734C5D2B" w14:textId="77777777" w:rsidR="00DE1008" w:rsidRDefault="00000000">
      <w:pPr>
        <w:pStyle w:val="Heading1"/>
      </w:pPr>
      <w:r>
        <w:t>Professional Summary</w:t>
      </w:r>
    </w:p>
    <w:p w14:paraId="539F26E4" w14:textId="77777777" w:rsidR="00DE1008" w:rsidRDefault="00000000">
      <w:r>
        <w:t>Customer-focused professional with 15+ years of experience in customer service, call center support, retail operations, and client relations, including 3 years of remote call center experience supporting Home Depot customers. Skilled at handling high-volume inbound calls, resolving customer concerns, documenting interactions in CRM systems, and delivering clear, empathetic communication. Experienced in remote support environments while meeting performance metrics such as call quality, resolution time, and customer satisfaction. Seeking a remote customer service or support specialist position.</w:t>
      </w:r>
    </w:p>
    <w:p w14:paraId="1BA3E4CD" w14:textId="77777777" w:rsidR="00DE1008" w:rsidRDefault="00000000">
      <w:pPr>
        <w:pStyle w:val="Heading1"/>
      </w:pPr>
      <w:r>
        <w:t>Core Skills</w:t>
      </w:r>
    </w:p>
    <w:p w14:paraId="798D5C7E" w14:textId="77777777" w:rsidR="00DE1008" w:rsidRDefault="00000000">
      <w:pPr>
        <w:pStyle w:val="ListBullet"/>
      </w:pPr>
      <w:r>
        <w:t>Remote Customer Support</w:t>
      </w:r>
    </w:p>
    <w:p w14:paraId="3F224DAD" w14:textId="77777777" w:rsidR="00DE1008" w:rsidRDefault="00000000">
      <w:pPr>
        <w:pStyle w:val="ListBullet"/>
      </w:pPr>
      <w:r>
        <w:t>Inbound Call Handling</w:t>
      </w:r>
    </w:p>
    <w:p w14:paraId="220AC216" w14:textId="77777777" w:rsidR="00DE1008" w:rsidRDefault="00000000">
      <w:pPr>
        <w:pStyle w:val="ListBullet"/>
      </w:pPr>
      <w:r>
        <w:t>Customer Issue Resolution</w:t>
      </w:r>
    </w:p>
    <w:p w14:paraId="11C49079" w14:textId="77777777" w:rsidR="00DE1008" w:rsidRDefault="00000000">
      <w:pPr>
        <w:pStyle w:val="ListBullet"/>
      </w:pPr>
      <w:r>
        <w:t>Order Processing &amp; Tracking</w:t>
      </w:r>
    </w:p>
    <w:p w14:paraId="3CE73A90" w14:textId="77777777" w:rsidR="00DE1008" w:rsidRDefault="00000000">
      <w:pPr>
        <w:pStyle w:val="ListBullet"/>
      </w:pPr>
      <w:r>
        <w:t>Account Assistance</w:t>
      </w:r>
    </w:p>
    <w:p w14:paraId="0DBE8088" w14:textId="77777777" w:rsidR="00DE1008" w:rsidRDefault="00000000">
      <w:pPr>
        <w:pStyle w:val="ListBullet"/>
      </w:pPr>
      <w:r>
        <w:t>CRM &amp; Call Center Systems</w:t>
      </w:r>
    </w:p>
    <w:p w14:paraId="60558931" w14:textId="77777777" w:rsidR="00DE1008" w:rsidRDefault="00000000">
      <w:pPr>
        <w:pStyle w:val="ListBullet"/>
      </w:pPr>
      <w:r>
        <w:t>Data Entry &amp; Documentation</w:t>
      </w:r>
    </w:p>
    <w:p w14:paraId="4C7D07F3" w14:textId="77777777" w:rsidR="00DE1008" w:rsidRDefault="00000000">
      <w:pPr>
        <w:pStyle w:val="ListBullet"/>
      </w:pPr>
      <w:r>
        <w:t>Email &amp; Chat Support</w:t>
      </w:r>
    </w:p>
    <w:p w14:paraId="73A6C55F" w14:textId="77777777" w:rsidR="00DE1008" w:rsidRDefault="00000000">
      <w:pPr>
        <w:pStyle w:val="ListBullet"/>
      </w:pPr>
      <w:r>
        <w:t>Conflict Resolution</w:t>
      </w:r>
    </w:p>
    <w:p w14:paraId="5FEED462" w14:textId="77777777" w:rsidR="00DE1008" w:rsidRDefault="00000000">
      <w:pPr>
        <w:pStyle w:val="ListBullet"/>
      </w:pPr>
      <w:r>
        <w:t>Customer Satisfaction</w:t>
      </w:r>
    </w:p>
    <w:p w14:paraId="68568BA4" w14:textId="77777777" w:rsidR="00DE1008" w:rsidRDefault="00000000">
      <w:pPr>
        <w:pStyle w:val="ListBullet"/>
      </w:pPr>
      <w:r>
        <w:t>POS Systems &amp; Cash Handling</w:t>
      </w:r>
    </w:p>
    <w:p w14:paraId="5B37FCD3" w14:textId="77777777" w:rsidR="00DE1008" w:rsidRDefault="00000000">
      <w:pPr>
        <w:pStyle w:val="ListBullet"/>
      </w:pPr>
      <w:r>
        <w:t>Team Training &amp; Mentoring</w:t>
      </w:r>
    </w:p>
    <w:p w14:paraId="0DEB1A39" w14:textId="77777777" w:rsidR="00DE1008" w:rsidRDefault="00000000">
      <w:pPr>
        <w:pStyle w:val="ListBullet"/>
      </w:pPr>
      <w:r>
        <w:t>Multitasking in Fast-Paced Environments</w:t>
      </w:r>
    </w:p>
    <w:p w14:paraId="0F59C1F2" w14:textId="77777777" w:rsidR="00DE1008" w:rsidRDefault="00000000">
      <w:pPr>
        <w:pStyle w:val="ListBullet"/>
      </w:pPr>
      <w:r>
        <w:t>Microsoft Office</w:t>
      </w:r>
    </w:p>
    <w:p w14:paraId="01720E1A" w14:textId="77777777" w:rsidR="00DE1008" w:rsidRDefault="00000000">
      <w:pPr>
        <w:pStyle w:val="ListBullet"/>
      </w:pPr>
      <w:r>
        <w:t>Google Workspace</w:t>
      </w:r>
    </w:p>
    <w:p w14:paraId="0F939CDE" w14:textId="77777777" w:rsidR="00DE1008" w:rsidRDefault="00000000">
      <w:pPr>
        <w:pStyle w:val="Heading1"/>
      </w:pPr>
      <w:r>
        <w:t>Professional Experience</w:t>
      </w:r>
    </w:p>
    <w:p w14:paraId="2CF5A494" w14:textId="77777777" w:rsidR="00DE1008" w:rsidRDefault="00000000">
      <w:r>
        <w:t>Customer Service Representative (Remote) — Houston Call Center | Mar 2020 – Mar 2023</w:t>
      </w:r>
    </w:p>
    <w:p w14:paraId="66B77C05" w14:textId="77777777" w:rsidR="00DE1008" w:rsidRDefault="00000000">
      <w:pPr>
        <w:pStyle w:val="ListBullet"/>
      </w:pPr>
      <w:r>
        <w:t>Handled high-volume inbound calls assisting Home Depot customers with order inquiries, account questions, and product information.</w:t>
      </w:r>
    </w:p>
    <w:p w14:paraId="281DC17E" w14:textId="77777777" w:rsidR="00DE1008" w:rsidRDefault="00000000">
      <w:pPr>
        <w:pStyle w:val="ListBullet"/>
      </w:pPr>
      <w:r>
        <w:t>Resolved customer concerns quickly while maintaining professional and empathetic communication.</w:t>
      </w:r>
    </w:p>
    <w:p w14:paraId="1894CFB3" w14:textId="77777777" w:rsidR="00DE1008" w:rsidRDefault="00000000">
      <w:pPr>
        <w:pStyle w:val="ListBullet"/>
      </w:pPr>
      <w:r>
        <w:t>Documented customer interactions accurately within company CRM and call center systems.</w:t>
      </w:r>
    </w:p>
    <w:p w14:paraId="1FF0C019" w14:textId="77777777" w:rsidR="00DE1008" w:rsidRDefault="00000000">
      <w:pPr>
        <w:pStyle w:val="ListBullet"/>
      </w:pPr>
      <w:r>
        <w:lastRenderedPageBreak/>
        <w:t>Met or exceeded call center metrics including call quality, resolution time, and customer satisfaction.</w:t>
      </w:r>
    </w:p>
    <w:p w14:paraId="72065027" w14:textId="77777777" w:rsidR="00DE1008" w:rsidRDefault="00000000">
      <w:pPr>
        <w:pStyle w:val="ListBullet"/>
      </w:pPr>
      <w:r>
        <w:t>Assisted customers with order tracking, returns, billing questions, and account updates.</w:t>
      </w:r>
    </w:p>
    <w:p w14:paraId="773DD689" w14:textId="77777777" w:rsidR="00DE1008" w:rsidRDefault="00000000">
      <w:r>
        <w:t>Lead Sales Associate — Dollar General | Lake Charles, LA</w:t>
      </w:r>
    </w:p>
    <w:p w14:paraId="1A5C350A" w14:textId="77777777" w:rsidR="00DE1008" w:rsidRDefault="00000000">
      <w:pPr>
        <w:pStyle w:val="ListBullet"/>
      </w:pPr>
      <w:r>
        <w:t>Provided customer service support while managing daily store operations and sales transactions.</w:t>
      </w:r>
    </w:p>
    <w:p w14:paraId="5E6B906E" w14:textId="77777777" w:rsidR="00DE1008" w:rsidRDefault="00000000">
      <w:pPr>
        <w:pStyle w:val="ListBullet"/>
      </w:pPr>
      <w:r>
        <w:t>Processed POS transactions and handled cash reconciliation accurately.</w:t>
      </w:r>
    </w:p>
    <w:p w14:paraId="5F90B6F5" w14:textId="77777777" w:rsidR="00DE1008" w:rsidRDefault="00000000">
      <w:pPr>
        <w:pStyle w:val="ListBullet"/>
      </w:pPr>
      <w:r>
        <w:t>Resolved customer concerns and ensured positive in-store experiences.</w:t>
      </w:r>
    </w:p>
    <w:p w14:paraId="4DC7BD87" w14:textId="77777777" w:rsidR="00DE1008" w:rsidRDefault="00000000">
      <w:pPr>
        <w:pStyle w:val="ListBullet"/>
      </w:pPr>
      <w:r>
        <w:t>Trained and mentored new employees on customer service procedures and store policies.</w:t>
      </w:r>
    </w:p>
    <w:p w14:paraId="02BECCCC" w14:textId="77777777" w:rsidR="00DE1008" w:rsidRDefault="00000000">
      <w:pPr>
        <w:pStyle w:val="ListBullet"/>
      </w:pPr>
      <w:r>
        <w:t>Maintained organized merchandise displays and assisted with inventory stocking.</w:t>
      </w:r>
    </w:p>
    <w:p w14:paraId="6CC35F09" w14:textId="77777777" w:rsidR="00DE1008" w:rsidRDefault="00000000">
      <w:r>
        <w:t>Cook — In Laws | Mar 2024 – Jun 2025</w:t>
      </w:r>
    </w:p>
    <w:p w14:paraId="1E21CD91" w14:textId="77777777" w:rsidR="00DE1008" w:rsidRDefault="00000000">
      <w:pPr>
        <w:pStyle w:val="ListBullet"/>
      </w:pPr>
      <w:r>
        <w:t>Prepared food items while maintaining strict food safety and sanitation standards.</w:t>
      </w:r>
    </w:p>
    <w:p w14:paraId="11D7F072" w14:textId="77777777" w:rsidR="00DE1008" w:rsidRDefault="00000000">
      <w:pPr>
        <w:pStyle w:val="ListBullet"/>
      </w:pPr>
      <w:r>
        <w:t>Managed multiple orders efficiently during high-volume service periods.</w:t>
      </w:r>
    </w:p>
    <w:p w14:paraId="243004CE" w14:textId="77777777" w:rsidR="00DE1008" w:rsidRDefault="00000000">
      <w:pPr>
        <w:pStyle w:val="ListBullet"/>
      </w:pPr>
      <w:r>
        <w:t>Maintained a clean and organized kitchen workspace.</w:t>
      </w:r>
    </w:p>
    <w:p w14:paraId="61351FEF" w14:textId="77777777" w:rsidR="00DE1008" w:rsidRDefault="00000000">
      <w:r>
        <w:t>Cold Cuts Associate — Rouses Market | Lake Charles, LA | Nov 2022 – Jan 2023</w:t>
      </w:r>
    </w:p>
    <w:p w14:paraId="4E171081" w14:textId="77777777" w:rsidR="00DE1008" w:rsidRDefault="00000000">
      <w:pPr>
        <w:pStyle w:val="ListBullet"/>
      </w:pPr>
      <w:r>
        <w:t>Provided deli services including slicing, packaging, and preparing customer orders.</w:t>
      </w:r>
    </w:p>
    <w:p w14:paraId="65E1084B" w14:textId="77777777" w:rsidR="00DE1008" w:rsidRDefault="00000000">
      <w:pPr>
        <w:pStyle w:val="ListBullet"/>
      </w:pPr>
      <w:r>
        <w:t>Assisted customers with product selection and special requests.</w:t>
      </w:r>
    </w:p>
    <w:p w14:paraId="05080083" w14:textId="77777777" w:rsidR="00DE1008" w:rsidRDefault="00000000">
      <w:pPr>
        <w:pStyle w:val="ListBullet"/>
      </w:pPr>
      <w:r>
        <w:t>Maintained compliance with food safety and sanitation standards.</w:t>
      </w:r>
    </w:p>
    <w:p w14:paraId="1F085E36" w14:textId="77777777" w:rsidR="00DE1008" w:rsidRDefault="00000000">
      <w:r>
        <w:t>Housekeeping Services (Self-Employed) — Lake Charles, LA | Mar 1999 – Mar 2020</w:t>
      </w:r>
    </w:p>
    <w:p w14:paraId="1F12EF12" w14:textId="77777777" w:rsidR="00DE1008" w:rsidRDefault="00000000">
      <w:pPr>
        <w:pStyle w:val="ListBullet"/>
      </w:pPr>
      <w:r>
        <w:t>Provided residential and commercial cleaning services to repeat clients.</w:t>
      </w:r>
    </w:p>
    <w:p w14:paraId="346A5AE2" w14:textId="77777777" w:rsidR="00DE1008" w:rsidRDefault="00000000">
      <w:pPr>
        <w:pStyle w:val="ListBullet"/>
      </w:pPr>
      <w:r>
        <w:t>Managed scheduling, customer relationships, and service quality.</w:t>
      </w:r>
    </w:p>
    <w:p w14:paraId="6F2D65AB" w14:textId="77777777" w:rsidR="00DE1008" w:rsidRDefault="00000000">
      <w:pPr>
        <w:pStyle w:val="ListBullet"/>
      </w:pPr>
      <w:r>
        <w:t>Trained staff and ensured tasks were completed efficiently.</w:t>
      </w:r>
    </w:p>
    <w:p w14:paraId="3BA23B98" w14:textId="77777777" w:rsidR="00DE1008" w:rsidRDefault="00000000">
      <w:pPr>
        <w:pStyle w:val="ListBullet"/>
      </w:pPr>
      <w:r>
        <w:t>Maintained clean and sanitary environments across multiple properties.</w:t>
      </w:r>
    </w:p>
    <w:sectPr w:rsidR="00DE10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201581">
    <w:abstractNumId w:val="8"/>
  </w:num>
  <w:num w:numId="2" w16cid:durableId="1385371443">
    <w:abstractNumId w:val="6"/>
  </w:num>
  <w:num w:numId="3" w16cid:durableId="1646275289">
    <w:abstractNumId w:val="5"/>
  </w:num>
  <w:num w:numId="4" w16cid:durableId="344480806">
    <w:abstractNumId w:val="4"/>
  </w:num>
  <w:num w:numId="5" w16cid:durableId="938484933">
    <w:abstractNumId w:val="7"/>
  </w:num>
  <w:num w:numId="6" w16cid:durableId="86275143">
    <w:abstractNumId w:val="3"/>
  </w:num>
  <w:num w:numId="7" w16cid:durableId="1287158118">
    <w:abstractNumId w:val="2"/>
  </w:num>
  <w:num w:numId="8" w16cid:durableId="1131900168">
    <w:abstractNumId w:val="1"/>
  </w:num>
  <w:num w:numId="9" w16cid:durableId="84443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2A34"/>
    <w:rsid w:val="00AA1D8D"/>
    <w:rsid w:val="00B47730"/>
    <w:rsid w:val="00CB0664"/>
    <w:rsid w:val="00D04725"/>
    <w:rsid w:val="00DE1008"/>
    <w:rsid w:val="00FB2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96FA7"/>
  <w14:defaultImageDpi w14:val="300"/>
  <w15:docId w15:val="{3EFEB4CA-2926-4476-9873-B33AA9E35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Melissa Authement</cp:lastModifiedBy>
  <cp:revision>2</cp:revision>
  <dcterms:created xsi:type="dcterms:W3CDTF">2026-03-16T21:03:00Z</dcterms:created>
  <dcterms:modified xsi:type="dcterms:W3CDTF">2026-03-16T21:03:00Z</dcterms:modified>
  <cp:category/>
</cp:coreProperties>
</file>