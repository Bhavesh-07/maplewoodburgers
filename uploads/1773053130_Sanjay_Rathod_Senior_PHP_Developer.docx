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2A66" w14:textId="77777777" w:rsidR="000C06F6" w:rsidRDefault="008E3F02">
      <w:pPr>
        <w:pStyle w:val="Heading1"/>
      </w:pPr>
      <w:r>
        <w:t>SANJAY RATHOD</w:t>
      </w:r>
    </w:p>
    <w:p w14:paraId="7F9E5980" w14:textId="77777777" w:rsidR="000C06F6" w:rsidRDefault="008E3F02">
      <w:r>
        <w:t>Senior PHP Developer</w:t>
      </w:r>
    </w:p>
    <w:p w14:paraId="78DC8A85" w14:textId="77777777" w:rsidR="000C06F6" w:rsidRDefault="008E3F02">
      <w:r>
        <w:t>📍 Vadodara, Gujarat | 📞 +91 63529 20978 | ✉️ sanjayrathodk7@gmail.com</w:t>
      </w:r>
    </w:p>
    <w:p w14:paraId="3FBAF64B" w14:textId="77777777" w:rsidR="000C06F6" w:rsidRDefault="008E3F02">
      <w:r>
        <w:t>Open to relocation anywhere in India</w:t>
      </w:r>
    </w:p>
    <w:p w14:paraId="02877D55" w14:textId="77777777" w:rsidR="000C06F6" w:rsidRDefault="008E3F02">
      <w:pPr>
        <w:pStyle w:val="Heading2"/>
      </w:pPr>
      <w:r>
        <w:t>PROFESSIONAL SUMMARY</w:t>
      </w:r>
    </w:p>
    <w:p w14:paraId="22DFD071" w14:textId="77777777" w:rsidR="000C06F6" w:rsidRDefault="008E3F02">
      <w:r>
        <w:t>Results-driven Senior PHP Developer with over 10 years of experience designing and developing scalable, high-performance web applications using PHP, Laravel, CodeIgniter, and WordPress. Skilled in leading teams, optimizing backend systems, and delivering secure, maintainable, and efficient solutions. Passionate about clean code, modern development practices, and continuous improvement.</w:t>
      </w:r>
    </w:p>
    <w:p w14:paraId="7F4C391E" w14:textId="77777777" w:rsidR="000C06F6" w:rsidRDefault="008E3F02">
      <w:pPr>
        <w:pStyle w:val="Heading2"/>
      </w:pPr>
      <w:r>
        <w:t>CORE SKILLS</w:t>
      </w:r>
    </w:p>
    <w:p w14:paraId="2A384257" w14:textId="77777777" w:rsidR="000C06F6" w:rsidRDefault="008E3F02">
      <w:r>
        <w:t>Languages: PHP, JavaScript, C, C++, Core Java, HTML, CSS, ASP.NET (VB)</w:t>
      </w:r>
      <w:r>
        <w:br/>
        <w:t>Frameworks &amp; CMS: Laravel, CodeIgniter, WordPress, Drupal, Joomla, Magento</w:t>
      </w:r>
      <w:r>
        <w:br/>
        <w:t>Databases: MySQL, PostgreSQL</w:t>
      </w:r>
      <w:r>
        <w:br/>
        <w:t>Tools &amp; Platforms: Git, Bitbucket, Docker, Fabric.js, WooCommerce, API Integration</w:t>
      </w:r>
      <w:r>
        <w:br/>
        <w:t>Expertise: Custom PHP Development, E-commerce Solutions, REST APIs, Team Leadership</w:t>
      </w:r>
    </w:p>
    <w:p w14:paraId="4B55C29F" w14:textId="77777777" w:rsidR="000C06F6" w:rsidRDefault="008E3F02">
      <w:pPr>
        <w:pStyle w:val="Heading2"/>
      </w:pPr>
      <w:r>
        <w:t>PROFESSIONAL EXPERIENCE</w:t>
      </w:r>
    </w:p>
    <w:p w14:paraId="34181E63" w14:textId="77777777" w:rsidR="000C06F6" w:rsidRDefault="008E3F02">
      <w:pPr>
        <w:pStyle w:val="ListBullet"/>
      </w:pPr>
      <w:r>
        <w:t>Intricare Technologies — Vadodara</w:t>
      </w:r>
    </w:p>
    <w:p w14:paraId="1C528087" w14:textId="7361FBB3" w:rsidR="000C06F6" w:rsidRDefault="007D725D">
      <w:r>
        <w:t>P</w:t>
      </w:r>
      <w:r w:rsidR="008E3F02">
        <w:t xml:space="preserve">HP </w:t>
      </w:r>
      <w:r>
        <w:t>Team Lead</w:t>
      </w:r>
      <w:r w:rsidR="0097454B">
        <w:t xml:space="preserve"> -</w:t>
      </w:r>
      <w:r w:rsidR="008E3F02">
        <w:t xml:space="preserve"> October 2024 – </w:t>
      </w:r>
      <w:r w:rsidR="0097454B">
        <w:t>April 2025</w:t>
      </w:r>
    </w:p>
    <w:p w14:paraId="2419763D" w14:textId="77777777" w:rsidR="000C06F6" w:rsidRDefault="008E3F02">
      <w:pPr>
        <w:pStyle w:val="ListBullet2"/>
      </w:pPr>
      <w:r>
        <w:t>Developing and maintaining scalable web applications using PHP and Laravel.</w:t>
      </w:r>
    </w:p>
    <w:p w14:paraId="7FD9C8AA" w14:textId="77777777" w:rsidR="000C06F6" w:rsidRDefault="008E3F02">
      <w:pPr>
        <w:pStyle w:val="ListBullet2"/>
      </w:pPr>
      <w:r>
        <w:t>Leading a small team of developers and reviewing code for quality and performance.</w:t>
      </w:r>
    </w:p>
    <w:p w14:paraId="60F41F09" w14:textId="77777777" w:rsidR="000C06F6" w:rsidRDefault="008E3F02">
      <w:pPr>
        <w:pStyle w:val="ListBullet2"/>
      </w:pPr>
      <w:r>
        <w:t>Optimizing MySQL queries and application performance for enterprise clients.</w:t>
      </w:r>
    </w:p>
    <w:p w14:paraId="10579116" w14:textId="77777777" w:rsidR="000C06F6" w:rsidRDefault="008E3F02">
      <w:pPr>
        <w:pStyle w:val="ListBullet"/>
      </w:pPr>
      <w:r>
        <w:t>Devdigital Vadodara Pvt. Ltd. — Vadodara</w:t>
      </w:r>
    </w:p>
    <w:p w14:paraId="0A65B34A" w14:textId="77777777" w:rsidR="000C06F6" w:rsidRDefault="008E3F02">
      <w:r>
        <w:t>Senior PHP Developer | October 2017 – February 2024</w:t>
      </w:r>
    </w:p>
    <w:p w14:paraId="7A9BDD7E" w14:textId="77777777" w:rsidR="000C06F6" w:rsidRDefault="008E3F02">
      <w:pPr>
        <w:pStyle w:val="ListBullet2"/>
      </w:pPr>
      <w:r>
        <w:t>Built and maintained high-traffic web applications using PHP, Laravel, and WordPress.</w:t>
      </w:r>
    </w:p>
    <w:p w14:paraId="488D3325" w14:textId="77777777" w:rsidR="000C06F6" w:rsidRDefault="008E3F02">
      <w:pPr>
        <w:pStyle w:val="ListBullet2"/>
      </w:pPr>
      <w:r>
        <w:t>Enhanced system performance and implemented optimized database queries.</w:t>
      </w:r>
    </w:p>
    <w:p w14:paraId="6BEFDC65" w14:textId="77777777" w:rsidR="000C06F6" w:rsidRDefault="008E3F02">
      <w:pPr>
        <w:pStyle w:val="ListBullet2"/>
      </w:pPr>
      <w:r>
        <w:t>Conducted technical reviews, mentored junior developers, and ensured timely project delivery.</w:t>
      </w:r>
    </w:p>
    <w:p w14:paraId="6BE6F33E" w14:textId="77777777" w:rsidR="000C06F6" w:rsidRDefault="008E3F02">
      <w:pPr>
        <w:pStyle w:val="ListBullet"/>
      </w:pPr>
      <w:r>
        <w:t>Logic Express — Vadodara</w:t>
      </w:r>
    </w:p>
    <w:p w14:paraId="160E8896" w14:textId="77777777" w:rsidR="000C06F6" w:rsidRDefault="008E3F02">
      <w:r>
        <w:t>PHP Developer | November 2013 – October 2017</w:t>
      </w:r>
    </w:p>
    <w:p w14:paraId="469AAE18" w14:textId="77777777" w:rsidR="000C06F6" w:rsidRDefault="008E3F02">
      <w:pPr>
        <w:pStyle w:val="ListBullet2"/>
      </w:pPr>
      <w:r>
        <w:t>Developed custom CMS and e-commerce solutions using PHP, CodeIgniter, and APIs.</w:t>
      </w:r>
    </w:p>
    <w:p w14:paraId="3715B320" w14:textId="77777777" w:rsidR="000C06F6" w:rsidRDefault="008E3F02">
      <w:pPr>
        <w:pStyle w:val="ListBullet2"/>
      </w:pPr>
      <w:r>
        <w:t>Improved page load performance and streamlined backend workflows.</w:t>
      </w:r>
    </w:p>
    <w:p w14:paraId="56859563" w14:textId="77777777" w:rsidR="000C06F6" w:rsidRDefault="008E3F02">
      <w:pPr>
        <w:pStyle w:val="ListBullet"/>
      </w:pPr>
      <w:r>
        <w:t>Guru99 Tech Pvt. Ltd. — Vadodara</w:t>
      </w:r>
    </w:p>
    <w:p w14:paraId="5DC0CABC" w14:textId="77777777" w:rsidR="000C06F6" w:rsidRDefault="008E3F02">
      <w:r>
        <w:t>Junior PHP Developer | June 2013 – November 2013</w:t>
      </w:r>
    </w:p>
    <w:p w14:paraId="482E6AFC" w14:textId="77777777" w:rsidR="000C06F6" w:rsidRDefault="008E3F02">
      <w:pPr>
        <w:pStyle w:val="ListBullet2"/>
      </w:pPr>
      <w:r>
        <w:t>Assisted in developing PHP-based applications and resolving performance issues.</w:t>
      </w:r>
    </w:p>
    <w:p w14:paraId="37CB1379" w14:textId="77777777" w:rsidR="000C06F6" w:rsidRDefault="008E3F02">
      <w:pPr>
        <w:pStyle w:val="Heading2"/>
      </w:pPr>
      <w:r>
        <w:t>KEY PROJECTS</w:t>
      </w:r>
    </w:p>
    <w:p w14:paraId="04B6DF34" w14:textId="77777777" w:rsidR="000C06F6" w:rsidRDefault="008E3F02">
      <w:pPr>
        <w:pStyle w:val="ListBullet"/>
      </w:pPr>
      <w:r>
        <w:t>LeadCRM Dashboard (Laravel + Salesforce API)</w:t>
      </w:r>
    </w:p>
    <w:p w14:paraId="769D83FC" w14:textId="77777777" w:rsidR="000C06F6" w:rsidRDefault="008E3F02">
      <w:pPr>
        <w:pStyle w:val="ListBullet2"/>
      </w:pPr>
      <w:r>
        <w:t>Led the development of a CRM platform integrating Salesforce API for data synchronization.</w:t>
      </w:r>
    </w:p>
    <w:p w14:paraId="13DD604C" w14:textId="77777777" w:rsidR="000C06F6" w:rsidRDefault="008E3F02">
      <w:pPr>
        <w:pStyle w:val="ListBullet2"/>
      </w:pPr>
      <w:r>
        <w:t>Improved API sync speed and system reliability by optimizing data processing.</w:t>
      </w:r>
    </w:p>
    <w:p w14:paraId="2EC3FFEE" w14:textId="77777777" w:rsidR="000C06F6" w:rsidRDefault="008E3F02">
      <w:pPr>
        <w:pStyle w:val="ListBullet"/>
      </w:pPr>
      <w:r>
        <w:t>OnRole – HR Management System (Custom PHP)</w:t>
      </w:r>
    </w:p>
    <w:p w14:paraId="303E0968" w14:textId="77777777" w:rsidR="000C06F6" w:rsidRDefault="008E3F02">
      <w:pPr>
        <w:pStyle w:val="ListBullet2"/>
      </w:pPr>
      <w:r>
        <w:t>Developed payroll, attendance, and employee management modules.</w:t>
      </w:r>
    </w:p>
    <w:p w14:paraId="56FB9A3F" w14:textId="77777777" w:rsidR="000C06F6" w:rsidRDefault="008E3F02">
      <w:pPr>
        <w:pStyle w:val="ListBullet2"/>
      </w:pPr>
      <w:r>
        <w:t>Enhanced reporting and reduced manual HR processing time by 40%.</w:t>
      </w:r>
    </w:p>
    <w:p w14:paraId="0D5936F6" w14:textId="77777777" w:rsidR="000C06F6" w:rsidRDefault="008E3F02">
      <w:pPr>
        <w:pStyle w:val="ListBullet"/>
      </w:pPr>
      <w:r>
        <w:t>The Executive Advertising (Fabric.js + PHP)</w:t>
      </w:r>
    </w:p>
    <w:p w14:paraId="329E2734" w14:textId="77777777" w:rsidR="000C06F6" w:rsidRDefault="008E3F02">
      <w:pPr>
        <w:pStyle w:val="ListBullet2"/>
      </w:pPr>
      <w:r>
        <w:t>Built an interactive web-based design tool for creating promotional materials.</w:t>
      </w:r>
    </w:p>
    <w:p w14:paraId="7852B354" w14:textId="77777777" w:rsidR="000C06F6" w:rsidRDefault="008E3F02">
      <w:pPr>
        <w:pStyle w:val="ListBullet2"/>
      </w:pPr>
      <w:r>
        <w:t>Optimized rendering and reduced load times for large design assets.</w:t>
      </w:r>
    </w:p>
    <w:p w14:paraId="17B69B9F" w14:textId="77777777" w:rsidR="000C06F6" w:rsidRDefault="008E3F02">
      <w:pPr>
        <w:pStyle w:val="ListBullet"/>
      </w:pPr>
      <w:r>
        <w:t>SeedDMS – Document Management System</w:t>
      </w:r>
    </w:p>
    <w:p w14:paraId="537CF136" w14:textId="77777777" w:rsidR="000C06F6" w:rsidRDefault="008E3F02">
      <w:pPr>
        <w:pStyle w:val="ListBullet2"/>
      </w:pPr>
      <w:r>
        <w:t>Implemented document versioning, user authentication, and access control.</w:t>
      </w:r>
    </w:p>
    <w:p w14:paraId="7B3E8545" w14:textId="77777777" w:rsidR="000C06F6" w:rsidRDefault="008E3F02">
      <w:pPr>
        <w:pStyle w:val="ListBullet2"/>
      </w:pPr>
      <w:r>
        <w:t>Enhanced database performance and query response times.</w:t>
      </w:r>
    </w:p>
    <w:p w14:paraId="288BB469" w14:textId="77777777" w:rsidR="000C06F6" w:rsidRDefault="008E3F02">
      <w:pPr>
        <w:pStyle w:val="ListBullet"/>
      </w:pPr>
      <w:r>
        <w:t>SAPTrainingHub.com (WordPress + WooCommerce)</w:t>
      </w:r>
    </w:p>
    <w:p w14:paraId="1294DBDE" w14:textId="77777777" w:rsidR="000C06F6" w:rsidRDefault="008E3F02">
      <w:pPr>
        <w:pStyle w:val="ListBullet2"/>
      </w:pPr>
      <w:r>
        <w:t>Created an online learning platform with integrated course purchases and SEO optimization.</w:t>
      </w:r>
    </w:p>
    <w:p w14:paraId="73C37E34" w14:textId="77777777" w:rsidR="000C06F6" w:rsidRDefault="008E3F02">
      <w:pPr>
        <w:pStyle w:val="Heading2"/>
      </w:pPr>
      <w:r>
        <w:t>CERTIFICATIONS &amp; TRAINING</w:t>
      </w:r>
    </w:p>
    <w:p w14:paraId="2DCD97B0" w14:textId="77777777" w:rsidR="000C06F6" w:rsidRDefault="008E3F02">
      <w:r>
        <w:t>PHP Training (4 months) – S.P. Technolab, Ahmedabad</w:t>
      </w:r>
    </w:p>
    <w:p w14:paraId="43410C16" w14:textId="77777777" w:rsidR="000C06F6" w:rsidRDefault="008E3F02">
      <w:r>
        <w:t>Ethical Hacking Workshop – Conducted by Sunny Vaghela</w:t>
      </w:r>
    </w:p>
    <w:p w14:paraId="317976F8" w14:textId="77777777" w:rsidR="000C06F6" w:rsidRDefault="008E3F02">
      <w:r>
        <w:t>Mini Project: Social Networking Website (PHP)</w:t>
      </w:r>
    </w:p>
    <w:p w14:paraId="1BD5CCCE" w14:textId="77777777" w:rsidR="000C06F6" w:rsidRDefault="008E3F02">
      <w:r>
        <w:t>Final Year Project: Customer Relationship Management (ASP.NET, VB)</w:t>
      </w:r>
    </w:p>
    <w:p w14:paraId="741EC3F7" w14:textId="77777777" w:rsidR="000C06F6" w:rsidRDefault="008E3F02">
      <w:pPr>
        <w:pStyle w:val="Heading2"/>
      </w:pPr>
      <w:r>
        <w:t>EDUCATION</w:t>
      </w:r>
    </w:p>
    <w:p w14:paraId="5B50BF5C" w14:textId="77777777" w:rsidR="000C06F6" w:rsidRDefault="008E3F02">
      <w:r>
        <w:t>B.E. (Computer Science &amp; Engineering) – Gujarat Technological University, Ahmedabad | 2012</w:t>
      </w:r>
    </w:p>
    <w:p w14:paraId="43CA042A" w14:textId="77777777" w:rsidR="000C06F6" w:rsidRDefault="008E3F02">
      <w:pPr>
        <w:pStyle w:val="Heading2"/>
      </w:pPr>
      <w:r>
        <w:t>KEY ACHIEVEMENTS</w:t>
      </w:r>
    </w:p>
    <w:p w14:paraId="380E8DA2" w14:textId="77777777" w:rsidR="000C06F6" w:rsidRDefault="008E3F02">
      <w:pPr>
        <w:pStyle w:val="ListBullet"/>
      </w:pPr>
      <w:r>
        <w:t>Delivered 20+ enterprise web projects across diverse domains (CRM, E-commerce, Healthcare).</w:t>
      </w:r>
    </w:p>
    <w:p w14:paraId="215C598B" w14:textId="77777777" w:rsidR="000C06F6" w:rsidRDefault="008E3F02">
      <w:pPr>
        <w:pStyle w:val="ListBullet"/>
      </w:pPr>
      <w:r>
        <w:t>Improved database efficiency and reduced load times by up to 35% on multiple projects.</w:t>
      </w:r>
    </w:p>
    <w:p w14:paraId="6EE3ED3B" w14:textId="77777777" w:rsidR="000C06F6" w:rsidRDefault="008E3F02">
      <w:pPr>
        <w:pStyle w:val="ListBullet"/>
      </w:pPr>
      <w:r>
        <w:t>Successfully mentored junior developers, improving code quality and delivery timelines.</w:t>
      </w:r>
    </w:p>
    <w:p w14:paraId="3910D211" w14:textId="77777777" w:rsidR="000C06F6" w:rsidRDefault="008E3F02">
      <w:pPr>
        <w:pStyle w:val="Heading2"/>
      </w:pPr>
      <w:r>
        <w:t>PERSONAL DETAILS</w:t>
      </w:r>
    </w:p>
    <w:p w14:paraId="5557A3BA" w14:textId="77777777" w:rsidR="000C06F6" w:rsidRDefault="008E3F02">
      <w:r>
        <w:t>Date of Birth: 24 February 1990</w:t>
      </w:r>
    </w:p>
    <w:p w14:paraId="1E30F056" w14:textId="77777777" w:rsidR="000C06F6" w:rsidRDefault="008E3F02">
      <w:r>
        <w:t>Languages: English, Hindi, Gujarati</w:t>
      </w:r>
    </w:p>
    <w:p w14:paraId="5680DDF2" w14:textId="77777777" w:rsidR="000C06F6" w:rsidRDefault="008E3F02">
      <w:r>
        <w:t>Hobbies: Football, Volleyball, Traveling, Gaming</w:t>
      </w:r>
    </w:p>
    <w:sectPr w:rsidR="000C06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hruti">
    <w:panose1 w:val="020B0502040204020203"/>
    <w:charset w:val="01"/>
    <w:family w:val="roman"/>
    <w:pitch w:val="variable"/>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524722">
    <w:abstractNumId w:val="8"/>
  </w:num>
  <w:num w:numId="2" w16cid:durableId="1431048125">
    <w:abstractNumId w:val="6"/>
  </w:num>
  <w:num w:numId="3" w16cid:durableId="815999292">
    <w:abstractNumId w:val="5"/>
  </w:num>
  <w:num w:numId="4" w16cid:durableId="924804513">
    <w:abstractNumId w:val="4"/>
  </w:num>
  <w:num w:numId="5" w16cid:durableId="1029530556">
    <w:abstractNumId w:val="7"/>
  </w:num>
  <w:num w:numId="6" w16cid:durableId="2041390688">
    <w:abstractNumId w:val="3"/>
  </w:num>
  <w:num w:numId="7" w16cid:durableId="100926372">
    <w:abstractNumId w:val="2"/>
  </w:num>
  <w:num w:numId="8" w16cid:durableId="1240941113">
    <w:abstractNumId w:val="1"/>
  </w:num>
  <w:num w:numId="9" w16cid:durableId="150805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6F6"/>
    <w:rsid w:val="0015074B"/>
    <w:rsid w:val="0029639D"/>
    <w:rsid w:val="00326F90"/>
    <w:rsid w:val="007D725D"/>
    <w:rsid w:val="008E3F02"/>
    <w:rsid w:val="0097454B"/>
    <w:rsid w:val="00AA1D8D"/>
    <w:rsid w:val="00B36337"/>
    <w:rsid w:val="00B47730"/>
    <w:rsid w:val="00CB0664"/>
    <w:rsid w:val="00CD1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F5F4F"/>
  <w14:defaultImageDpi w14:val="300"/>
  <w15:docId w15:val="{92EEDE0C-F093-4A45-9CCC-81FD35BB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Rathod</cp:lastModifiedBy>
  <cp:revision>4</cp:revision>
  <dcterms:created xsi:type="dcterms:W3CDTF">2025-11-13T17:10:00Z</dcterms:created>
  <dcterms:modified xsi:type="dcterms:W3CDTF">2025-12-11T06:54:00Z</dcterms:modified>
  <cp:category/>
</cp:coreProperties>
</file>