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64AC" w14:textId="77777777" w:rsidR="00EE7FCA" w:rsidRDefault="00000000">
      <w:r>
        <w:rPr>
          <w:b/>
          <w:sz w:val="28"/>
        </w:rPr>
        <w:t>NIDIA GARCIA</w:t>
      </w:r>
      <w:r>
        <w:rPr>
          <w:b/>
          <w:sz w:val="28"/>
        </w:rPr>
        <w:br/>
      </w:r>
      <w:r>
        <w:t>📞 (337) 607-9578 | ✉️ garcianidia442@gmail.com</w:t>
      </w:r>
      <w:r>
        <w:br/>
        <w:t>📍 2024 Carr Ln Lot 14, Sulphur, LA 70663</w:t>
      </w:r>
      <w:r>
        <w:br/>
      </w:r>
    </w:p>
    <w:p w14:paraId="3071F4A0" w14:textId="77777777" w:rsidR="00EE7FCA" w:rsidRDefault="00000000">
      <w:r>
        <w:rPr>
          <w:b/>
          <w:sz w:val="24"/>
        </w:rPr>
        <w:br/>
        <w:t>Objective</w:t>
      </w:r>
    </w:p>
    <w:p w14:paraId="1EC2654F" w14:textId="77777777" w:rsidR="00EE7FCA" w:rsidRDefault="00000000">
      <w:r>
        <w:t>Fast-learning and reliable service industry professional with strong experience in food prep, customer service, and team support. Quick on my feet, outgoing, and known for staying cool under pressure. Looking for a dynamic role where I can grow and contribute my energy, work ethic, and people skills.</w:t>
      </w:r>
    </w:p>
    <w:p w14:paraId="22B5509B" w14:textId="77777777" w:rsidR="00EE7FCA" w:rsidRDefault="00000000">
      <w:r>
        <w:rPr>
          <w:b/>
          <w:sz w:val="24"/>
        </w:rPr>
        <w:br/>
        <w:t>Work Experience</w:t>
      </w:r>
    </w:p>
    <w:p w14:paraId="20E21A09" w14:textId="77777777" w:rsidR="00EE7FCA" w:rsidRDefault="00000000">
      <w:r>
        <w:t>Starbucks – Barista</w:t>
      </w:r>
      <w:r>
        <w:br/>
        <w:t>Sulphur, LA | June 2023 – Present</w:t>
      </w:r>
      <w:r>
        <w:br/>
        <w:t>- Prepare handcrafted beverages quickly and accurately in a high-volume setting</w:t>
      </w:r>
      <w:r>
        <w:br/>
        <w:t>- Provide friendly and engaging service to customers, promoting a welcoming environment</w:t>
      </w:r>
      <w:r>
        <w:br/>
        <w:t>- Maintain cleanliness and organization of the café and equipment</w:t>
      </w:r>
      <w:r>
        <w:br/>
      </w:r>
    </w:p>
    <w:p w14:paraId="1D0D88F0" w14:textId="62AA990E" w:rsidR="00EE7FCA" w:rsidRDefault="00000000">
      <w:r>
        <w:t>Kyoto Japanese Steakhouse – Dishwasher</w:t>
      </w:r>
      <w:r w:rsidR="00D62DE2">
        <w:t xml:space="preserve"> / Busser / Prep</w:t>
      </w:r>
      <w:r>
        <w:br/>
        <w:t>Sulphur, LA | March 2023 – June 2023</w:t>
      </w:r>
      <w:r>
        <w:br/>
        <w:t>- Maintained kitchen cleanliness and kept dishwashing stations running efficiently</w:t>
      </w:r>
      <w:r>
        <w:br/>
        <w:t>- Supported kitchen staff with prep and cleanup tasks</w:t>
      </w:r>
      <w:r w:rsidR="00D62DE2">
        <w:br/>
        <w:t>- Setting tables and private dinning areas</w:t>
      </w:r>
      <w:r w:rsidR="00D62DE2">
        <w:br/>
        <w:t>- Keeping the restaurant and tables clean</w:t>
      </w:r>
      <w:r>
        <w:br/>
      </w:r>
    </w:p>
    <w:p w14:paraId="2B4B2579" w14:textId="77777777" w:rsidR="00EE7FCA" w:rsidRDefault="00000000">
      <w:r>
        <w:t>Sonic Drive-In – Cook / Drive-Thru Operator / Closer</w:t>
      </w:r>
      <w:r>
        <w:br/>
        <w:t>Sulphur, LA | 2020 – 2021, 2021 – 2023</w:t>
      </w:r>
      <w:r>
        <w:br/>
        <w:t>- Cooked high volumes of food, especially in fry station due to speed and accuracy</w:t>
      </w:r>
      <w:r>
        <w:br/>
        <w:t>- Trained to take drive-thru orders and prepare drinks</w:t>
      </w:r>
      <w:r>
        <w:br/>
        <w:t>- Frequently scheduled to close due to reliability and attention to detail</w:t>
      </w:r>
      <w:r>
        <w:br/>
      </w:r>
    </w:p>
    <w:p w14:paraId="7CE954F7" w14:textId="77777777" w:rsidR="00EE7FCA" w:rsidRDefault="00000000">
      <w:r>
        <w:t>Suspa – Assembly Line Worker</w:t>
      </w:r>
      <w:r>
        <w:br/>
        <w:t>Michigan | 2021</w:t>
      </w:r>
      <w:r>
        <w:br/>
        <w:t>- Assembled gas springs in a fast-paced factory environment</w:t>
      </w:r>
      <w:r>
        <w:br/>
        <w:t>- Worked as part of a team to meet daily production goals</w:t>
      </w:r>
      <w:r>
        <w:br/>
        <w:t>- Adapted quickly to a new role and work environment</w:t>
      </w:r>
      <w:r>
        <w:br/>
      </w:r>
    </w:p>
    <w:p w14:paraId="1E6D88E9" w14:textId="77777777" w:rsidR="00EE7FCA" w:rsidRDefault="00000000">
      <w:r>
        <w:rPr>
          <w:b/>
          <w:sz w:val="24"/>
        </w:rPr>
        <w:lastRenderedPageBreak/>
        <w:br/>
        <w:t>Skills</w:t>
      </w:r>
    </w:p>
    <w:p w14:paraId="6B2A0BD0" w14:textId="6D79EBB1" w:rsidR="00EE7FCA" w:rsidRDefault="00000000">
      <w:r>
        <w:t>- Fast learner &amp; adaptable</w:t>
      </w:r>
      <w:r>
        <w:br/>
        <w:t>- Excellent multitasking under pressure</w:t>
      </w:r>
      <w:r>
        <w:br/>
        <w:t>- Friendly and outgoing personality</w:t>
      </w:r>
      <w:r>
        <w:br/>
        <w:t>- Quick with hands-on work (cooking, cleaning, prep)</w:t>
      </w:r>
      <w:r>
        <w:br/>
        <w:t>- Strong teamwork and communication</w:t>
      </w:r>
      <w:r>
        <w:br/>
        <w:t xml:space="preserve">- Bilingual </w:t>
      </w:r>
      <w:r>
        <w:br/>
      </w:r>
    </w:p>
    <w:p w14:paraId="47141B1B" w14:textId="77777777" w:rsidR="00EE7FCA" w:rsidRDefault="00000000">
      <w:r>
        <w:rPr>
          <w:b/>
          <w:sz w:val="24"/>
        </w:rPr>
        <w:br/>
        <w:t>Interests</w:t>
      </w:r>
    </w:p>
    <w:p w14:paraId="6960AE0D" w14:textId="77777777" w:rsidR="00EE7FCA" w:rsidRDefault="00000000">
      <w:r>
        <w:t>- Music &amp; culture</w:t>
      </w:r>
      <w:r>
        <w:br/>
        <w:t>- Traveling and exploring nature</w:t>
      </w:r>
      <w:r>
        <w:br/>
        <w:t>- Cooking and trying new recipes</w:t>
      </w:r>
      <w:r>
        <w:br/>
        <w:t>- Spending time with family and staying connected to roots</w:t>
      </w:r>
      <w:r>
        <w:br/>
      </w:r>
    </w:p>
    <w:p w14:paraId="3D02215C" w14:textId="77777777" w:rsidR="00EE7FCA" w:rsidRDefault="00000000">
      <w:r>
        <w:rPr>
          <w:b/>
          <w:sz w:val="24"/>
        </w:rPr>
        <w:br/>
        <w:t>References</w:t>
      </w:r>
    </w:p>
    <w:p w14:paraId="15C68AD6" w14:textId="77777777" w:rsidR="00EE7FCA" w:rsidRDefault="00000000">
      <w:r>
        <w:t>Available upon request.</w:t>
      </w:r>
    </w:p>
    <w:sectPr w:rsidR="00EE7F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158670">
    <w:abstractNumId w:val="8"/>
  </w:num>
  <w:num w:numId="2" w16cid:durableId="1655915372">
    <w:abstractNumId w:val="6"/>
  </w:num>
  <w:num w:numId="3" w16cid:durableId="313603367">
    <w:abstractNumId w:val="5"/>
  </w:num>
  <w:num w:numId="4" w16cid:durableId="1654488296">
    <w:abstractNumId w:val="4"/>
  </w:num>
  <w:num w:numId="5" w16cid:durableId="1275792331">
    <w:abstractNumId w:val="7"/>
  </w:num>
  <w:num w:numId="6" w16cid:durableId="1613976026">
    <w:abstractNumId w:val="3"/>
  </w:num>
  <w:num w:numId="7" w16cid:durableId="434251276">
    <w:abstractNumId w:val="2"/>
  </w:num>
  <w:num w:numId="8" w16cid:durableId="414397876">
    <w:abstractNumId w:val="1"/>
  </w:num>
  <w:num w:numId="9" w16cid:durableId="189592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A11"/>
    <w:rsid w:val="0015074B"/>
    <w:rsid w:val="0029639D"/>
    <w:rsid w:val="00326F90"/>
    <w:rsid w:val="00AA1D8D"/>
    <w:rsid w:val="00B47730"/>
    <w:rsid w:val="00CB0664"/>
    <w:rsid w:val="00D62DE2"/>
    <w:rsid w:val="00EE7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A5EBC"/>
  <w14:defaultImageDpi w14:val="300"/>
  <w15:docId w15:val="{6BA17221-DDA2-4AAC-81A1-439EA15C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Tressa Smith</cp:lastModifiedBy>
  <cp:revision>2</cp:revision>
  <dcterms:created xsi:type="dcterms:W3CDTF">2013-12-23T23:15:00Z</dcterms:created>
  <dcterms:modified xsi:type="dcterms:W3CDTF">2025-05-17T22:29:00Z</dcterms:modified>
  <cp:category/>
</cp:coreProperties>
</file>